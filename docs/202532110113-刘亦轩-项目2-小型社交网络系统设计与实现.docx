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60" w:lineRule="auto"/>
        <w:jc w:val="center"/>
      </w:pPr>
      <w:r>
        <w:rPr>
          <w:rFonts w:ascii="Arial" w:hAnsi="Arial" w:eastAsia="黑体"/>
          <w:b/>
          <w:sz w:val="36"/>
        </w:rPr>
        <w:t>《数据结构》课程设计报告</w:t>
      </w:r>
    </w:p>
    <w:p>
      <w:pPr>
        <w:spacing w:before="0" w:after="80" w:line="360" w:lineRule="auto"/>
        <w:jc w:val="center"/>
      </w:pPr>
      <w:r>
        <w:rPr>
          <w:rFonts w:ascii="Arial" w:hAnsi="Arial" w:eastAsia="黑体"/>
          <w:b/>
          <w:sz w:val="32"/>
        </w:rPr>
        <w:t>项目2：小型社交网络系统设计与实现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学号：202532110113        姓名：刘亦轩</w:t>
      </w:r>
    </w:p>
    <w:p>
      <w:pPr>
        <w:spacing w:before="200" w:after="120" w:line="360" w:lineRule="auto"/>
      </w:pPr>
      <w:r>
        <w:rPr>
          <w:rFonts w:ascii="Arial" w:hAnsi="Arial" w:eastAsia="黑体"/>
          <w:b/>
          <w:sz w:val="28"/>
        </w:rPr>
        <w:t>1. 项目说明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数字化时代，社交网络已成为人们生活中不可或缺的一部分。本项目运用《数据结构》课程中图结构的相关知识，设计并实现了一个小型社交网络系统：以用户为节点、以用户之间的好友关系为边，边的权值表示用户之间的亲密度（记为 0 到 1 之间的小数，数值越小代表亲密度越高，且亲密度相互对称）。系统在此基础上应用图遍历（DFS/BFS）、最小生成树（Prim/Kruskal）、最短路径（Floyd/Dijkstra）等算法，解决“遍历整个好友圈”“找出距离某用户 K 跳的所有朋友”“以最小亲密度代价把所有人连成一个紧密群体”“查询任意两人之间的最短好友链”等社交网络中的实际问题。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技术实现方面：采用 C11 编写，数据以文本文件持久化（用户信息 + 对称亲密度矩阵，内存中以邻接矩阵为主存储、邻接表辅助遍历），提供命令行交互菜单并直接以邻接矩阵与边列表展示关系图；配套 8 组单元/集成测试与 GitHub Actions 持续集成（严格告警编译、ASan/UBSan 与 valgrind 内存检测、示例会话演示共三条流水线，全部为绿色）。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开发模式：本项目代码整体由 AI 实现、由作者按“一个功能一个 Issue、并行 worktree 开发”的方式逐分支 review 后合入（详见第 5 节），保证合入代码经过人工评审与自动化验证。仓库：github.com/justlearner010/social_network。</w:t>
      </w:r>
    </w:p>
    <w:p>
      <w:pPr>
        <w:spacing w:before="200" w:after="120" w:line="360" w:lineRule="auto"/>
      </w:pPr>
      <w:r>
        <w:rPr>
          <w:rFonts w:ascii="Arial" w:hAnsi="Arial" w:eastAsia="黑体"/>
          <w:b/>
          <w:sz w:val="28"/>
        </w:rPr>
        <w:t>2. 项目内容和要求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2.1 系统输入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输入用户规模（如 20 个）和用户基本信息（编号、姓名、密码、年龄等），以及用户关联矩阵；矩阵中的实数值表示用户之间的亲密度（如聊天频率、共同兴趣爱好等）。亲密度是相互的，关联矩阵为对称矩阵。任务约定：用户数大于 10 个；初始用户信息存储在文件中；构建一个非稀疏的连通图，节点之间的权值使用随机函数生成（0，1）之间的值；图中弧上的权值越小，亲密度越高。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2.2 功能需求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（1）用户管理：记录用户的规模和用户基本信息（增、删、查、列）。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（2）好友关系管理：用户可以添加好友、删除好友；系统用图表示好友关系，节点为用户，边表示好友关系，边上的权值表示亲密度。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（3）图遍历应用：实现深度优先搜索（DFS）和广度优先搜索（BFS）算法遍历好友关系网络（即通过 DFS/BFS 构建网络中所有用户之间的关系）；给定合适的 K 值，利用 BFS 找出与某用户距离为 K 的所有用户。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（4）最小生成树应用：以最小的代价将所有用户连接成一个紧密的群体，采用最小生成树算法（Prim 或 Kruskal）找出子图并输出最小生成树（亲密度权值之和最小）。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（5）最短路径应用：采用弗洛伊德算法输出任意两个用户之间的最短路径（权值之和最小）；输入两个用户名，采用迪杰斯特拉算法返回这两个用户之间的最短路径及路径长度。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（6）界面与持久化：设计简单的界面显示关系图，设计简单菜单便于交互；所有用户数据要求存储在文件中。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2.3 数据结构要求（参考，本项目按此实现）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用户结构体：用于存储用户的基本信息，如编号（ID）、姓名（username）、密码（password）、年龄（age）。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图的邻接矩阵表示：使用二维数组表示用户之间的好友关系，元素为好友存在性与亲密度权值（float adjMatrix[MAX_USERS][MAX_USERS]，MAX_USERS=100）。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图的邻接表表示（辅助图遍历）：每个用户节点对应一个链表，链表中存储该用户的所有好友节点及其亲密度权值（Edge{ to, weight, next } / AdjListNode{ user, head }）。</w:t>
      </w:r>
    </w:p>
    <w:p>
      <w:pPr>
        <w:spacing w:before="200" w:after="120" w:line="360" w:lineRule="auto"/>
      </w:pPr>
      <w:r>
        <w:rPr>
          <w:rFonts w:ascii="Arial" w:hAnsi="Arial" w:eastAsia="黑体"/>
          <w:b/>
          <w:sz w:val="28"/>
        </w:rPr>
        <w:t>3. 关键算法的设计思路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3.1 总体结构与数据结构设计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系统按单向依赖划分为五个模块：storage（文件读写：用户信息 + 对称亲密度矩阵）→ user（用户管理：顺序存储 UserDB）→ graph（好友关系管理：邻接矩阵 Graph + 邻接表 AdjList 构建/释放）→ 算法层（traversal 遍历 / mst 最小生成树 / floyd、dijkstra 最短路径）→ ui/main（菜单交互与程序入口）。算法层与数据层共用公共头文件定义的结构体（include/*.h 为契约，先于开发在 DESIGN.md 中定稿）。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内存表示上同时保留两种图结构：邻接矩阵 adj[MAX_USERS][MAX_USERS] 负责 O(1) 判边与取权值（MST/最短路径直接在其上计算）；邻接表由 adjlist_build 一次性构建（头插法且邻居按编号升序，输出确定可测），专供 DFS/BFS 遍历时避免 O(V²) 扫描。数据文件格式为：第 1 行用户数 N，随后 N 行“编号 姓名 密码 年龄”，再 N 行 × N 列浮点对称矩阵；tools/gen_data.c 用随机函数生成连通非稀疏图（约 65% 密度铺边 + BFS 校验连通并补边），权值取 (1~999)/1000，保证文件内即为合法初始数据。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3.2 图的遍历：DFS 与 BFS（O(V+E)）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DFS 提供两种实现：经典递归版；显式栈版（数组模拟栈，弹栈时访问、逆序压入未访问邻居以保证访问顺序确定）。BFS 使用循环队列，入队即标记访问。两者均以访问顺序数组 VisitResult 返回。BFS 距离 K（traversal_bfs_distance_k）在一次 BFS 中记录每点跳数距离 dist[v]=dist[u]+1，返回所有 dist[v]==k 的用户集合；K 越界或为负时返回空集。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3.3 最小生成树：Prim（O(V²)）与 Kruskal（O(E log E)）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Prim 基于邻接矩阵，适合稠密图：任选 0 号用户为根，维护未入树顶点的最小切分权值 dist[]，每轮取最小者入树并松弛，父指针记录树边。Kruskal 先收集全部无向边并按权值升序排序，用并查集（路径压缩 + 按秩合并）逐条选边，不成环即加入，得到 V-1 条边后结束。连通图下两者总权值必然相等，测试以该性质互验；图不连通时 Prim 返回可达部分生成树、Kruskal 返回各连通分量的生成森林（edge_count &lt; V-1 标识）。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3.4 最短路径：Floyd（O(V³)）与 Dijkstra（O(V²)）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Floyd-Warshall 动态规划求全源最短路径：dist[i][j] 记录最短权值和，next[i][j] 记录路径上 i 的下一个节点用于路径重构；三层循环以 k 为中间点松弛。shortest_floyd_path 沿 next 链重建路径，不可达时返回空路径。Dijkstra 采用教材经典 O(V²) 版本（数组选最小未定节点，无堆），按用户名查得起讫下标后求单源最短路径，沿 prev 回溯重建路径序列；权值均为正（(0,1)），满足使用条件。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3.5 工程化措施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为保证正确性与可维护性，配套了：① 8 组单元/集成测试（test_util.h 提供轻量断言；包含“算法互相校验”型断言——Prim 与 Kruskal 总权值一致、任意点对 Floyd 与 Dijkstra 距离一致且沿路径权值和正确、BFS 各距离层恰为全用户的一个划分）；② 端到端集成测试直接加载真实数据文件；③ GitHub Actions 三条流水线：严格告警（-Wall -Wextra -Wpedantic -Werror）编译与测试、ASan/UBSan 与 valgrind 内存/未定义行为检测、示例会话自动演示 demo.sh；④ 输入与资源安全：文件格式错误拒绝加载、邻接表用完即释放、退出时整树清理。</w:t>
      </w:r>
    </w:p>
    <w:p>
      <w:pPr>
        <w:spacing w:before="200" w:after="120" w:line="360" w:lineRule="auto"/>
      </w:pPr>
      <w:r>
        <w:rPr>
          <w:rFonts w:ascii="Arial" w:hAnsi="Arial" w:eastAsia="黑体"/>
          <w:b/>
          <w:sz w:val="28"/>
        </w:rPr>
        <w:t>4. 运行/测试结果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4.1 单元与集成测试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make test 编译并运行 8 个测试可执行文件，共 2513 项断言全部通过（0 failed）：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test_user 122 项：用户增删查、编号/姓名唯一、年龄与长度边界、满员边界；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test_storage 649 项：加载需求文档示例（8 用户）与 20 用户数据、矩阵对称性与取值、保存-加载往返一致、错误文件；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test_graph 48 项：好友增删的对称性、非法输入、连通性判定、邻接表与矩阵一致；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test_traversal 23 项：DFS(栈/递归)/BFS 遍历全覆盖、K 距离正确、非法起点与越界 K；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test_mst 20 项：手算 MST 总权值、Prim/Kruskal 互验、树性质（删任意边必不连通）、不连通/空图；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test_shortest_floyd 14 项：手算最短路与路径重构合法性、不可达/越界；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test_shortest_dijkstra 11 项：手算最短路、反向路径、起讫相同、不可达/越界；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test_e2e 1626 项：加载真实数据文件后的跨模块一致性（MST、Floyd==Dijkstra、BFS 距离层划分、好友增删往返）。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（此处插入图 1：make test 终端运行截图，全部 8 项 PASS）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4.2 示例会话（与需求文档“表 1”的 8 用户示例对应）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运行 ./build/social_network data/users8.txt 后按菜单操作，示例输出（完整转录见 examples/session8.out.txt）关键结果摘录如下：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（菜单：1 显示所有用户 / 2 关系图 / 3-4 好友增删 / 5-6 DFS / 7 BFS / 8 BFS 距离K / 9-10 最小生成树 / 11-12 最短路径 / 13 保存 / 0 退出）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· BFS 距离 K：与 AlexWhite 距离为 1 的用户 → SophiaLee、DanielGreen、AvaJones；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· Prim 最小生成树：7 条边，总权值 2.702；Kruskal 最小生成树总权值同样为 2.702（两算法互验一致）；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· Floyd 与 Dijkstra 均输出 AlexWhite → AvaJones 的最短路径（含路径节点与权值和，两算法结果一致）。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（此处插入图 2：示例会话终端截图，可对照 examples/session8.out.txt）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4.3 GitHub Actions 持续集成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主分支每次推送自动运行三条流水线，最终状态全部绿色：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· build &amp; test (gcc, warnings-as-errors)：-Wall -Wextra -Wpedantic -Werror 严格编译 + 全量测试；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· sanitize：ASan/UBSan 重跑全部测试 + valgrind 泄漏检查（退出码检测，0 报错）；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· demo：examples/demo.sh 自动演示 11 项关键输出 PASS。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（此处插入图 3：GitHub Actions 三次流水线全绿截图）</w:t>
      </w:r>
    </w:p>
    <w:p>
      <w:pPr>
        <w:spacing w:before="200" w:after="120" w:line="360" w:lineRule="auto"/>
      </w:pPr>
      <w:r>
        <w:rPr>
          <w:rFonts w:ascii="Arial" w:hAnsi="Arial" w:eastAsia="黑体"/>
          <w:b/>
          <w:sz w:val="28"/>
        </w:rPr>
        <w:t>5. 项目总结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5.1 开发经过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项目按“规格先行、接口契约、功能 Issue、并行 worktree、依赖顺序合入、CI 守门”的流程推进：第一步把老师需求文档精简为设计方案 spec（DESIGN.md：数据结构、算法、存储格式、模块接口），并在 main 上固定全部公共头文件作为并行开发契约；第二步按功能拆分 10 个 Issue（系统输入与文件存储、用户管理、好友关系管理、图遍历、最小生成树、Floyd、Dijkstra、交互界面、样例与集成测试、CI 工作流），每个 Issue 一个独立 worktree 分支并行开发，分支内自带单元测试自证；第三步按依赖顺序合入 main（CI 分支先合入使后续每次合入都触发流水线），补齐集成阶段的跨模块修复（如非连通图 MST 语义、浮点精度断言），最终 main 上 8 组测试全绿、示例会话转录入册、CI 三条流水线全绿。合并历史中每个分支通过“Closes #N”自动关闭对应 Issue，GitHub 记录了完整的一功能一 Issue 的开发轨迹。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5.2 人与 AI 的分工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本项目的代码整体由 AI 实现（公共接口由作者与 AI 共同在 spec 阶段确定），作者负责全部评审与决策：逐分支 review（REVIEW.md 留有按分支的评审记录与合入 commit），评审点包括接口契约一致性、算法正确性与复杂度、边界处理、资源释放、本分支测试通过与内存检测通过；合入后作者还复核了集成阶段的每处修复。两处典型决策：① 非连通图下 Prim/Kruskal 的容错语义（前者返回可达部分生成树、后者返回生成森林）由作者确认后写入 spec 并测试固化；② 浮点路径断言的精度处理（float 累加误差）在作者确认下从“精确相等”改为阈值比较。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5.3 收获与反思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（1）接口契约先行是并行开发的命门：十个分支在 main 上只共享头文件与 Makefile，功能代码互不重叠，全程零合并冲突；若临时需要约定（如测试链接规则），修在 main 上并立刻同步到各 worktree。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（2）算法正确性要“交叉验证”不要“单点断言”：同一问题用两套算法实现互验（Prim 对 Kruskal、Floyd 对 Dijkstra），再用“沿路径权值和 == 最短距离”“BFS 各层恰为全体用户的一个划分”等性质作结构性约束，比死记硬背一组期望值可靠得多；测试中几处手算期望与实现细节不一致，正是被性质约束揪出来的。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（3）AI 是放大器而不是替代品：AI 让“系统化、工程化”的连招（spec、CI、内存检测、样例演示）推进得又快又完整，但前提是作者能解释每一处设计与每一个取舍——本项目中所有关键决策都先经作者确认，任何“想当然”都会很快被测试或 CI 放大为失败。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（4）内存与输入安全的习惯：邻接表动态节点用完即释放、退出时整树清理、valgrind/ASan 常态化进 CI，是 C 语言项目“进得了评审”的基本功。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8"/>
        </w:rPr>
        <w:t>附：项目代码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4"/>
        </w:rPr>
        <w:t>源码清单：include/（7 个公共头文件）、src/（9 个实现文件）、tools/gen_data.c、Makefile、tests/（test_util.h + 8 组测试）、.github/workflows/ci.yml、examples/demo.sh。源码依次附后。（文件按上述清单顺序）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（一）公共头文件 include/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4"/>
        </w:rPr>
      </w:r>
    </w:p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user.h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#ifndef SN_USER_H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SN_USER_H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&lt;stdbool.h&gt;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社交网络中最大用户数（同需求文档参考实现）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MAX_USERS 100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USER_ID_LEN   10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USER_NAME_LEN 20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USER_PASS_LEN 20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用户结构体：编号 / 姓名 / 密码 / 年龄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typedef struct User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char id[USER_ID_LEN];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char username[USER_NAME_LEN];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char password[USER_PASS_LEN];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 age;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 User;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用户库：顺序存储（数组 + 规模）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typedef struct UserDB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User users[MAX_USERS];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 count;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 UserDB;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userdb_init(UserDB *db);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添加用户；成功返回新用户下标，失败（已满/编号或姓名冲突）返回 -1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 userdb_add(UserDB *db, const User *u);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删除下标 index 处的用户；成功返回 0，越界返回 -1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 userdb_remove(UserDB *db, int index);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按编号查找，返回下标；未找到返回 -1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 userdb_find_by_id(const UserDB *db, const char *id);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按姓名查找，返回下标；未找到返回 -1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 userdb_find_by_name(const UserDB *db, const char *name);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const User *userdb_get(const UserDB *db, int index);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userdb_print(const UserDB *db);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#endif /* SN_USER_H */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graph.h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#ifndef SN_GRAPH_H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SN_GRAPH_H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"user.h"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0.0 表示无边；权值 (0,1)，越小亲密度越高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EDGE_NONE 0.0f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算法中使用的"无穷大"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GRAPH_INF 1e9f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图的邻接矩阵表示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typedef struct Graph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adj[MAX_USERS][MAX_USERS];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  num_users;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 Graph;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图的邻接表表示（用于图遍历）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typedef struct Edge {      /* 邻接链表的边节点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to;                /* 朋友节点下标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weight;          /* 亲密度权值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struct Edge *next;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 Edge;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typedef struct AdjNode {   /* 顶点节点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User user;             /* 用户信息副本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Edge *head;            /* 邻接链表头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 AdjNode;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typedef struct AdjList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AdjNode nodes[MAX_USERS];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num_users;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 AdjList;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graph_init(Graph *g, int num_users);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 graph_valid_index(const Graph *g, int i);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好友关系管理：添加好友（设置亲密度 w，需 0 &lt; w ≤ 1）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graph_set_edge(Graph *g, int u, int v, float w);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删除好友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graph_del_edge(Graph *g, int u, int v);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bool graph_has_edge(const Graph *g, int u, int v);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float graph_weight(const Graph *g, int u, int v);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判断图（无向）是否连通：任意两点可达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bool graph_is_connected(const Graph *g);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关系图显示：边列表 / 邻接矩阵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graph_print_edges(const Graph *g, const UserDB *db);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graph_print_matrix(const Graph *g, const UserDB *db);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邻接表构建与释放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AdjList adjlist_build(const Graph *g, const UserDB *db);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   adjlist_free(AdjList *al);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#endif /* SN_GRAPH_H */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traversal.h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#ifndef SN_TRAVERSAL_H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SN_TRAVERSAL_H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"graph.h"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遍历结果：节点的访问顺序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typedef struct VisitResult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order[MAX_USERS];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len;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 VisitResult;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BFS 距离 K 结果：与起点距离恰好为 K 的用户集合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typedef struct DistResult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users[MAX_USERS];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len;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 DistResult;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显式栈实现的 DFS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VisitResult traversal_dfs(const AdjList *al, int start);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递归实现的 DFS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VisitResult traversal_dfs_recursive(const AdjList *al, int start);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循环队列实现的 BFS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VisitResult traversal_bfs(const AdjList *al, int start);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BFS 距离 K：返回与 start 距离（跳数）恰为 k 的用户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DistResult  traversal_bfs_distance_k(const AdjList *al, int start, int k);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visit_print(const VisitResult *v, const UserDB *db);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dist_print(const DistResult *d, const UserDB *db);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#endif /* SN_TRAVERSAL_H */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mst.h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#ifndef SN_MST_H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SN_MST_H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"graph.h"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最小生成树的一条边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typedef struct MstEdge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u, v;         /* 端点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weight;     /* 权值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 MstEdge;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最小生成树结果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typedef struct MstResult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MstEdge edges[MAX_USERS - 1];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 edge_count;      /* 连通时 = num_users - 1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total_weight;   /* 总权值（权值和最小）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 MstResult;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Prim 算法（O(V^2)），基于邻接矩阵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MstResult mst_prim(const Graph *g);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Kruskal 算法（O(E log E)），并查集 + 边排序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MstResult mst_kruskal(const Graph *g);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mst_print(const MstResult *mst, const UserDB *db);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#endif /* SN_MST_H */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shortest.h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#ifndef SN_SHORTEST_H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SN_SHORTEST_H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"graph.h"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最短路径结果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typedef struct PathResult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nodes[MAX_USERS];  /* 含首尾的路径节点序列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len;               /* 节点个数；0 表示不可达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dist;            /* 路径权值之和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 PathResult;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Floyd-Warshall 全源最短路径：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计算 dist[i][j]（最短权值和）与 next[i][j]（路径重构矩阵，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-1 表示不可达，next[i][i] = i）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shortest_floyd(const Graph *g,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float dist[MAX_USERS][MAX_USERS],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int next[MAX_USERS][MAX_USERS]);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基于 next 矩阵查询 s -&gt; t 的最短路径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PathResult shortest_floyd_path(const Graph *g, int s, int 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Dijkstra 单源最短路径（O(V^2)，权值为正）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PathResult shortest_dijkstra(const Graph *g, int s, int 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path_print(const PathResult *p, const UserDB *db);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#endif /* SN_SHORTEST_H */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storage.h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#ifndef SN_STORAGE_H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SN_STORAGE_H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"user.h"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"graph.h"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从文件加载用户信息与亲密度矩阵（格式见 DESIGN.md 第 5 节）。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成功返回 0，失败返回 -1（并打印错误信息）。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storage_load(const char *path, UserDB *db, Graph *g);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将当前用户信息与矩阵保存到文件。成功返回 0，失败返回 -1。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storage_save(const char *path, const UserDB *db, const Graph *g);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#endif /* SN_STORAGE_H */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ui.h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#ifndef SN_UI_H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SN_UI_H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"user.h"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"graph.h"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进入交互菜单。data_path 为数据文件路径（用于"保存数据"）。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返回 0 表示正常退出。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ui_run(UserDB *db, Graph *g, const char *data_path);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#endif /* SN_UI_H */</w:t>
      </w:r>
    </w:p>
    <w:p/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（二）实现源码 src/ 与工具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4"/>
        </w:rPr>
      </w:r>
    </w:p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user.c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src/user.c — 用户管理（记录用户规模与基本信息）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顺序存储结构：数组 + count；删除用尾元素覆盖（O(1)）。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"user.h"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&lt;stdio.h&gt;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userdb_init(UserDB *db)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db-&gt;count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userdb_add(UserDB *db, const User *u)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(db-&gt;count &gt;= MAX_USERS)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"[user] 用户已满（%d/%d）\n", db-&gt;count, MAX_USERS);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字段完整性校验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(u-&gt;id[0] == '\0' || u-&gt;username[0] == '\0' || u-&gt;password[0] == '\0')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"[user] 编号/姓名/密码不能为空\n");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((int)strlen(u-&gt;id) &gt;= USER_ID_LEN ||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(int)strlen(u-&gt;username) &gt;= USER_NAME_LEN ||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(int)strlen(u-&gt;password) &gt;= USER_PASS_LEN)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"[user] 字段超长（编号&lt;%d 姓名&lt;%d 密码&lt;%d）\n",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USER_ID_LEN, USER_NAME_LEN, USER_PASS_LEN);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(u-&gt;age &lt; 0 || u-&gt;age &gt; 200)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"[user] 年龄非法: %d\n", u-&gt;age);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编号、姓名全局唯一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(userdb_find_by_id(db, u-&gt;id) &gt;= 0)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"[user] 编号已存在: %s\n", u-&gt;id);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(userdb_find_by_name(db, u-&gt;username) &gt;= 0)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"[user] 姓名已存在: %s\n", u-&gt;username);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db-&gt;users[db-&gt;count] = *u;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db-&gt;count++;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userdb_remove(UserDB *db, int index)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(index &lt; 0 || index &gt;= db-&gt;count)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db-&gt;users[index] = db-&gt;users[db-&gt;count - 1]; /* 尾元素覆盖，O(1)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db-&gt;count--;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userdb_find_by_id(const UserDB *db, const char *id)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db-&gt;count; i++)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(strcmp(db-&gt;users[i].id, id) == 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return i;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userdb_find_by_name(const UserDB *db, const char *name)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db-&gt;count; i++)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(strcmp(db-&gt;users[i].username, name) == 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return i;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const User *userdb_get(const UserDB *db, int index)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(index &lt; 0 || index &gt;= db-&gt;count)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NULL;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&amp;db-&gt;users[index];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userdb_print(const UserDB *db)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printf("共 %d 位用户\n", db-&gt;count);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printf("%-10s %-18s %-10s %-4s\n", "编号", "姓名", "密码", "年龄");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db-&gt;count;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const User *u = &amp;db-&gt;users[i];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printf("%-10s %-18s %-10s %-4d\n", u-&gt;id, u-&gt;username, u-&gt;password, u-&gt;age);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graph.c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src/graph.c — 好友关系管理（邻接矩阵）+ 邻接表构建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adj[u][v]：0.0 无边；(0,1) 亲密度，越小越亲密；对称（无向）。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"graph.h"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&lt;stdio.h&gt;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&lt;stdlib.h&gt;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graph_init(Graph *g, int num_users)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memset(g-&gt;adj, 0, sizeof g-&gt;adj);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g-&gt;num_users = num_users;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graph_valid_index(const Graph *g, int i)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i &gt;= 0 &amp;&amp; i &lt; g-&gt;num_users;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添加好友：设置亲密度（0 &lt; w ≤ 1），对称写入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graph_set_edge(Graph *g, int u, int v, float w)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(!graph_valid_index(g, u) || !graph_valid_index(g, v))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"[graph] 下标越界: (%d, %d)\n", u, v);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(u == v)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"[graph] 不能与自己成为好友\n");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(w &lt;= 0.0f || w &gt; 1.0f)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"[graph] 亲密度需在 (0,1] 内: %f\n", w);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g-&gt;adj[u][v] = 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g-&gt;adj[v][u] = 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删除好友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graph_del_edge(Graph *g, int u, int v)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(!graph_valid_index(g, u) || !graph_valid_index(g, v))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g-&gt;adj[u][v] = EDGE_NONE;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g-&gt;adj[v][u] = EDGE_NONE;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bool graph_has_edge(const Graph *g, int u, int v)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(!graph_valid_index(g, u) || !graph_valid_index(g, v))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false;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g-&gt;adj[u][v] &gt; EDGE_NONE;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float graph_weight(const Graph *g, int u, int v)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(!graph_valid_index(g, u) || !graph_valid_index(g, v))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EDGE_NONE;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g-&gt;adj[u][v];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连通性：BFS 从 0 号用户出发，统计可达数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bool graph_is_connected(const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visited[MAX_USERS]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queue[MAX_USERS], head = 0, tail = 0, cnt = 0, u,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visited[0]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queue[tail++]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cnt++;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while (head &lt; tail)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u = queue[head++];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(v = 0; v &lt; g-&gt;num_users; v++)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(g-&gt;adj[u][v] &gt; EDGE_NONE &amp;&amp; !visited[v])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visited[v]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queue[tail++] =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cnt++;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cnt == g-&gt;num_users;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关系图显示：边列表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graph_print_edges(const Graph *g, const UserDB *db)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u, v, m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printf("好友关系（亲密度权值）：\n");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(u = 0; u &lt; g-&gt;num_users; u++)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(v = u + 1; v &lt; g-&gt;num_users; v++)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(g-&gt;adj[u][v] &gt; EDGE_NONE)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const char *a = (db &amp;&amp; u &lt; db-&gt;count) ? db-&gt;users[u].username : "?";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const char *b = (db &amp;&amp; v &lt; db-&gt;count) ? db-&gt;users[v].username : "?";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printf("  %s &lt;-&gt; %s  (%.3f)\n", a, b, g-&gt;adj[u][v]);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m++;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printf("共 %d 条好友关系\n", m);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关系图显示：邻接矩阵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graph_print_matrix(const Graph *g, const UserDB *db)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u,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w = 9; /* 列宽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printf("邻接矩阵（亲密度，0=无边）：\n");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printf("%*s", w, "");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(v = 0; v &lt; g-&gt;num_users; v++)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char label[USER_NAME_LEN + 1];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snprintf(label, sizeof label, "%s", (db &amp;&amp; v &lt; db-&gt;count) ? db-&gt;users[v].username : "?");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((int)strlen(label) &gt; w) label[w] = '\0';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 %*s", w, label);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(u = 0; u &lt; g-&gt;num_users; u++)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char label[USER_NAME_LEN + 1];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snprintf(label, sizeof label, "%s", (db &amp;&amp; u &lt; db-&gt;count) ? db-&gt;users[u].username : "?");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((int)strlen(label) &gt; w) label[w] = '\0';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printf("%*s", w, label);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(v = 0; v &lt; g-&gt;num_users; v++)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printf(" %9.3f", g-&gt;adj[u][v]);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邻接表构建：头插法；构建顺序 v 降序 → 链表中邻居按 v 升序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AdjList adjlist_build(const Graph *g, const UserDB *db)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 al;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u,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al.num_users = g-&gt;num_users;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(u = 0; u &lt; g-&gt;num_users; u++)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al.nodes[u].user = db ? db-&gt;users[u] : (User){0};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al.nodes[u].head = NULL;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(v = g-&gt;num_users - 1; v &gt;= 0; v--)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(g-&gt;adj[u][v] &gt; EDGE_NONE)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Edge *e = (Edge *)malloc(sizeof *e);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if (!e) { adjlist_free(&amp;al); al.num_users = 0; return al;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e-&gt;to =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e-&gt;weight = g-&gt;adj[u][v];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e-&gt;next = al.nodes[u].head;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al.nodes[u].head = 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al;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adjlist_free(AdjList *al)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(u = 0; u &lt; al-&gt;num_users; u++)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Edge *e = al-&gt;nodes[u].head;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while (e)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Edge *next = e-&gt;next;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free(e);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e = next;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al-&gt;nodes[u].head = NULL;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storage.c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src/storage.c — 数据文件读写（用户信息 + 亲密度矩阵）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文件格式（DESIGN.md §5）：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第 1 行          : 用户数 N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第 2..N+1 行     : &lt;编号&gt; &lt;姓名&gt; &lt;密码&gt; &lt;年龄&gt;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第 N+2..2N+1 行  : N 行 × N 列浮点数（对称亲密度矩阵，0=无边，(0,1)=亲密度）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"storage.h"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&lt;stdio.h&gt;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int is_blank(const char *s)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while (*s)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(*s != ' ' &amp;&amp; *s != '\t' &amp;&amp; *s != '\r' &amp;&amp; *s != '\n')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读取一行非空行；返回 NULL 表示文件结束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char *next_line(char *buf, size_t sz, FILE *fp)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do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(fgets(buf, (int)sz, fp) == NULL)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return NULL;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 while (is_blank(buf));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buf[strcspn(buf, "\r\n")] = '\0';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buf;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storage_load(const char *path, UserDB *db,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FILE *fp = fopen(path, "r");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char buf[256];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n, i, j;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(!fp)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"[storage] 无法打开文件: %s\n", path);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(!next_line(buf, sizeof buf, fp) || sscanf(buf, "%d", &amp;n) != 1)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"[storage] 文件格式错误（缺少用户数）: %s\n", path);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fclose(fp);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(n &lt; 1 || n &gt; MAX_USERS)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"[storage] 用户数 %d 超出范围 (1..%d)\n", n, MAX_USERS);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fclose(fp);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直接初始化结构（不依赖 user.c / graph.c，保持分支独立）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memset(db, 0, sizeof *db);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memset(g, 0, sizeof *g);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g-&gt;num_users = 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用户信息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n;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User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int age;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/* 直接按字段宽度读入（%9s/%19s 保证不超过目标缓冲区，避免拷贝截断告警）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(!next_line(buf, sizeof buf, fp) ||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sscanf(buf, "%9s %19s %19s %d", u.id, u.username, u.password, &amp;age) != 4)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fprintf(stderr, "[storage] 第 %d 行用户信息格式错误\n", i + 2);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fclose(fp);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(age &lt; 0 || age &gt; 200)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fprintf(stderr, "[storage] 用户 %s 年龄非法: %d\n", u.username, age);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fclose(fp);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u.age = age;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db-&gt;users[i] =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db-&gt;count = 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亲密度矩阵（对称，读入时强制镜像）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n;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(j = 0; j &lt; n; j++)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float 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(fscanf(fp, " %f", &amp;w) != 1)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fprintf(stderr, "[storage] 亲密度矩阵不完整（第 %d 行附近）\n", i);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fclose(fp);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(w &lt; 0.0f) w = 0.0f;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(w &gt; 1.0f) w = 1.0f;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g-&gt;adj[i][j] = 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g-&gt;adj[j][i] = 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fclose(fp);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storage_save(const char *path, const UserDB *db, const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FILE *fp = fopen(path, "w");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i, j;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(!fp)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"[storage] 无法打开文件: %s\n", path);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fprintf(fp, "%d\n", db-&gt;count);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db-&gt;count;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const User *u = &amp;db-&gt;users[i];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fprintf(fp, "%s %s %s %d\n", u-&gt;id, u-&gt;username, u-&gt;password, u-&gt;age);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g-&gt;num_users;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(j = 0; j &lt; g-&gt;num_users; j++)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fprintf(fp, "%s%.3f", j ? " " : "", g-&gt;adj[i][j]);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fprintf(fp, "\n");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fclose(fp);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traversal.c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src/traversal.c — 图遍历应用（基于邻接表）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DFS：显式栈（数组模拟）版 + 递归版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BFS：循环队列版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BFS 距离 K：返回与起点"跳数距离"恰为 K 的用户集合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"traversal.h"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&lt;stdio.h&gt;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dfs_rec_impl(const AdjList *al, int u, int *visited, VisitResult *res)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visited[u]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res-&gt;order[res-&gt;len++] =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(Edge *e = al-&gt;nodes[u].head; e; e = e-&gt;next)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(!visited[e-&gt;to])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dfs_rec_impl(al, e-&gt;to, visited, res);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VisitResult traversal_dfs_recursive(const AdjList *al, int start)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VisitResult res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visited[MAX_USERS]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(start &gt;= 0 &amp;&amp; start &lt; al-&gt;num_users)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dfs_rec_impl(al, start, visited, &amp;res);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res;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显式栈 DFS：弹栈时访问并入栈未访问邻居（逆序入栈保证按升序访问）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VisitResult traversal_dfs(const AdjList *al, int start)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VisitResult res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visited[MAX_USERS]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stack[MAX_USERS];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top = 0,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(start &lt; 0 || start &gt;= al-&gt;num_users)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res;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stack[top++] = start;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while (top &gt; 0)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u = stack[--top];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(visited[u])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continue;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visited[u]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res.order[res.len++] =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/* 逆序扫描邻居并压栈，使出栈顺序为升序（结果确定可测）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int nbr[MAX_USERS], cnt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(Edge *e = al-&gt;nodes[u].head; e; e = e-&gt;next)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(!visited[e-&gt;to])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nbr[cnt++] = e-&gt;to;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(int i = cnt - 1; i &gt;= 0; i--)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stack[top++] = nbr[i];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res;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BFS：循环队列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VisitResult traversal_bfs(const AdjList *al, int start)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VisitResult res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visited[MAX_USERS]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queue[MAX_USERS], head = 0, tail = 0,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(start &lt; 0 || start &gt;= al-&gt;num_users)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res;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visited[start]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queue[tail++] = start;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res.order[res.len++] = start;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while (head &lt; tail)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u = queue[head++];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(Edge *e = al-&gt;nodes[u].head; e; e = e-&gt;next)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(!visited[e-&gt;to])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visited[e-&gt;to]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queue[tail++] = e-&gt;to;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res.order[res.len++] = e-&gt;to;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res;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BFS 距离 K：dist[v] = 与 start 的跳数距离；返回 dist == k 的用户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DistResult traversal_bfs_distance_k(const AdjList *al, int start, int k)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DistResult res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dist[MAX_USERS];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queue[MAX_USERS], head = 0, tail = 0,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(start &lt; 0 || start &gt;= al-&gt;num_users || k &lt; 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res;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(u = 0; u &lt; al-&gt;num_users; u++)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dist[u] =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dist[start]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queue[tail++] = start;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while (head &lt; tail)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u = queue[head++];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(Edge *e = al-&gt;nodes[u].head; e; e = e-&gt;next)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(dist[e-&gt;to] &lt; 0)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dist[e-&gt;to] = dist[u] + 1;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queue[tail++] = e-&gt;to;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(u = 0; u &lt; al-&gt;num_users; u++)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(dist[u] == k)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res.users[res.len++] =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res;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visit_print(const VisitResult *v, const UserDB *db)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v-&gt;len;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const char *name = (db &amp;&amp; v-&gt;order[i] &lt; db-&gt;count) ? db-&gt;users[v-&gt;order[i]].username : "?";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(i &gt; 0) printf(" -&gt;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printf("%s(%d)", name, v-&gt;order[i]);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dist_print(const DistResult *d, const UserDB *db)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(d-&gt;len == 0)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printf("（无）\n");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d-&gt;len;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const char *name = (db &amp;&amp; d-&gt;users[i] &lt; db-&gt;count) ? db-&gt;users[d-&gt;users[i]].username : "?";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  %s(%d)\n", name, d-&gt;users[i]);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mst.c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src/mst.c — 最小生成树应用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mst_prim   ：普里姆算法 O(V^2)，基于邻接矩阵（适合稠密图）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mst_kruskal：克鲁斯卡尔算法 O(E log E)，边排序 + 并查集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目标：以最小的"亲密度权值和"把所有用户连成一个紧密群体，并输出 MST。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非连通时提前终止（edge_count &lt; num_users-1）。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"mst.h"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&lt;stdio.h&gt;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&lt;stdlib.h&gt;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---------------- 并查集（Kruskal 辅助） ----------------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int uf_find(int *parent, int x)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while (parent[x] != x)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parent[x] = parent[parent[x]]; /* 路径压缩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x = parent[x];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x;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uf_union(int *parent, int *rank, int a, int b)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 = uf_find(parent, a);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b = uf_find(parent, 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(a == b) return;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(rank[a] &lt; rank[b]) { /* 按秩合并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parent[a] = b;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 else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parent[b] = a;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(rank[a] == rank[b]) rank[a]++;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---------------- Prim ----------------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MstResult mst_prim(const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MstResult r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n = g-&gt;num_users;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dist[MAX_USERS];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parent[MAX_USERS];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bool in_tree[MAX_USERS];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iter, u,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(u = 0; u &lt; n; u++)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dist[u] = GRAPH_INF;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parent[u] =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in_tree[u] = false;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(n &lt;= 0) return 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dist[0] = 0.0f; /* 任选 0 号用户为起点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(iter = 0; iter &lt; n; iter++)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/* 选取未入树中切分权值最小的顶点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u =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float best = GRAPH_INF;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(v = 0; v &lt; n; v++)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(!in_tree[v] &amp;&amp; dist[v] &lt; best)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best = dist[v];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u =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(u &lt; 0) break; /* 图不连通，剩余顶点不可达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in_tree[u] = true;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(parent[u] &gt;= 0) { /* 记录 MST 边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r.edges[r.edge_count].u = parent[u];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r.edges[r.edge_count].v =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r.edges[r.edge_count].weight = dist[u];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r.edge_count++;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r.total_weight += dist[u];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/* 松弛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(v = 0; v &lt; n; v++)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(!in_tree[v] &amp;&amp; g-&gt;adj[u][v] &gt; EDGE_NONE &amp;&amp;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g-&gt;adj[u][v] &lt; dist[v])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dist[v] = g-&gt;adj[u][v];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parent[v] =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---------------- Kruskal ----------------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typedef struct { int u, v; float w; } SortEdge;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int cmp_edge(const void *a, const void *b)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wa = ((const SortEdge *)a)-&gt;w;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wb = ((const SortEdge *)b)-&gt;w;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(wa &gt; wb) - (wa &lt; wb);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MstResult mst_kruskal(const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MstResult r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n = g-&gt;num_users;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SortEdge es[MAX_USERS * 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parent[MAX_USERS], rank[MAX_USERS];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m = 0, u, v, i;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(u = 0; u &lt; n; u++) { /* 收集全部无向边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parent[u] =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rank[u]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(v = u + 1; v &lt; n; v++)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(g-&gt;adj[u][v] &gt; EDGE_NONE)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es[m].u =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es[m].v =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es[m].w = g-&gt;adj[u][v];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m++;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qsort(es, (size_t)m, sizeof es[0], cmp_edge);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m;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u = es[i].u;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v = es[i].v;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(uf_find(parent, u) != uf_find(parent, v))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uf_union(parent, rank, u, v);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r.edges[r.edge_count].u =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r.edges[r.edge_count].v =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r.edges[r.edge_count].weight = es[i].w;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r.edge_count++;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r.total_weight += es[i].w;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(r.edge_count == n - 1) break; /* 已构成生成树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mst_print(const MstResult *mst, const UserDB *db)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printf("最小生成树（%d 条边，总权值 %.3f）：\n", mst-&gt;edge_count, mst-&gt;total_weight);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mst-&gt;edge_count;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const char *a = db ? db-&gt;users[mst-&gt;edges[i].u].username : "?";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const char *b = db ? db-&gt;users[mst-&gt;edges[i].v].username : "?";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  %s &lt;-&gt; %s  (%.3f)\n", a, b, mst-&gt;edges[i].weight);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floyd.c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src/floyd.c — 最短路径应用：弗洛伊德（Floyd-Warshall）全源最短路径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O(V^3) 动态规划；dist[][] 最短权值和，next[][] 用于路径重构。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要求：输入图权值为正（(0,1)），退化到不可达对返回空路径。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"shortest.h"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&lt;stdio.h&gt;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shortest_floyd(const Graph *g,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float dist[MAX_USERS][MAX_USERS],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int next[MAX_USERS][MAX_USERS])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n = g-&gt;num_users;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i, j, 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n;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(j = 0; j &lt; n; j++)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(i == j)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dist[i][j] = 0.0f;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next[i][j] = i;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 else if (g-&gt;adj[i][j] &gt; EDGE_NONE)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dist[i][j] = g-&gt;adj[i][j];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next[i][j] = j;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 else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dist[i][j] = GRAPH_INF;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next[i][j] =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(k = 0; k &lt; n; k++)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(i = 0; i &lt; n; i++)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for (j = 0; j &lt; n; j++)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if (dist[i][k] &lt; GRAPH_INF &amp;&amp; dist[k][j] &lt; GRAPH_INF &amp;&amp;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dist[i][k] + dist[k][j] &lt; dist[i][j])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dist[i][j] = dist[i][k] + dist[k][j];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next[i][j] = next[i][k];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PathResult shortest_floyd_path(const Graph *g, int s, int t)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PathResult r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dist[MAX_USERS][MAX_USERS];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next[MAX_USERS][MAX_USERS];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cur, hops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(g-&gt;num_users &lt;= 0 || s &lt; 0 || s &gt;= g-&gt;num_users ||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t &lt; 0 || t &gt;= g-&gt;num_users)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shortest_floyd(g, dist, next);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(next[s][t] &lt; 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r; /* 不可达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沿 next 链重构路径（最多 n 步，防异常）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cur = 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while (cur != t &amp;&amp; hops++ &lt; g-&gt;num_users)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(r.len &gt;= MAX_USERS)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r.nodes[r.len++] = cur;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cur = next[cur][t];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(cur != t)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r; /* 异常路径（不应发生）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r.nodes[r.len++] = 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r.dist = dist[s][t];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void path_print(const PathResult *p, const UserDB *db)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(p-&gt;len == 0)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printf("（不可达）\n");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p-&gt;len;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const char *name = (db &amp;&amp; p-&gt;nodes[i] &lt; db-&gt;count) ? db-&gt;users[p-&gt;nodes[i]].username : "?";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(i &gt; 0) printf(" -&gt;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printf("%s(%d)", name, p-&gt;nodes[i]);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    路径长度: %.3f\n", p-&gt;dist);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dijkstra.c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src/dijkstra.c — 最短路径应用：迪杰斯特拉（Dijkstra）单源最短路径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教材经典 O(V^2) 实现（数组选最小未定点，无堆），适配课程深度。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权值均为正（(0,1)），满足 Dijkstra 使用条件；不可达对返回空路径。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"shortest.h"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PathResult shortest_dijkstra(const Graph *g, int s, int t)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PathResult r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n = g-&gt;num_users;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dist[MAX_USERS];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prev[MAX_USERS];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bool done[MAX_USERS];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i, iter, u,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(n &lt;= 0 || s &lt; 0 || s &gt;= n || t &lt; 0 || t &gt;= n)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n;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dist[i] = GRAPH_INF;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prev[i] =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done[i] = false;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dist[s] = 0.0f;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(iter = 0; iter &lt; n; iter++)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/* 选取未定节点中距离最小者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u =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float best = GRAPH_INF;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(v = 0; v &lt; n; v++)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(!done[v] &amp;&amp; dist[v] &lt; best)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best = dist[v];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u =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(u &lt; 0 || u == t)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break; /* 剩余不可达 或 已确定目标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done[u] = true;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/* 松弛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(v = 0; v &lt; n; v++)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(!done[v] &amp;&amp; g-&gt;adj[u][v] &gt; EDGE_NONE &amp;&amp;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g-&gt;adj[u][v] &lt; GRAPH_INF &amp;&amp;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dist[u] + g-&gt;adj[u][v] &lt; dist[v])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dist[v] = dist[u] + g-&gt;adj[u][v];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prev[v] =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(dist[t] &gt;= GRAPH_INF)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r; /* 不可达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沿 prev 回溯并反转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path[MAX_USERS];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cnt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cur = 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while (cur != -1 &amp;&amp; cnt &lt; MAX_USERS)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path[cnt++] = cur;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cur = prev[cur];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cnt; i++)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r.nodes[i] = path[cnt - 1 - i];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r.len = cnt;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r.dist = dist[t];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ui.c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src/ui.c — 交互菜单（显示关系图 + 各类算法调用）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菜单项：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1 显示所有用户    2 显示关系图       3 添加好友       4 删除好友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5 DFS 遍历        6 BFS 遍历         7 BFS 距离 K     8 Prim 最小生成树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9 Kruskal 最小生成树  10 Floyd 最短路径  11 Dijkstra 最短路径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12 保存数据       0 退出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"ui.h"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"mst.h"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"shortest.h"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"storage.h"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"traversal.h"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&lt;stdio.h&gt;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&lt;stdlib.h&gt;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读取一行输入（去除换行）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read_line(char *buf, size_t sz)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(fgets(buf, (int)sz, stdin) == NULL)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buf[0] = '\0';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buf[strcspn(buf, "\r\n")] = '\0';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交互选择用户下标（按姓名）；失败返回 -1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int pick_user(const UserDB *db, const char *prompt)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char name[USER_NAME_LEN * 2];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idx;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printf("%s", prompt);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read_line(name, sizeof name);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idx = userdb_find_by_name(db, name);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(idx &lt; 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printf("未找到用户: %s\n", name);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idx;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double read_weight(void)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char buf[32];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printf("输入亲密度（0,1]，越小越亲密；直接回车随机生成: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read_line(buf, sizeof buf);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(buf[0] == '\0') /* 随机生成 (0,1) 权值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(double)(rand() % 999 + 1) / 1000.0;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atof(buf);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---------- 菜单命令 ----------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cmd_list_users(UserDB *db)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userdb_print(db);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cmd_show_graph(UserDB *db,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graph_print_matrix(g,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graph_print_edges(g,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cmd_add_friend(UserDB *db,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a = pick_user(db, "用户 A 姓名: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b = pick_user(db, "用户 B 姓名: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(a &lt; 0 || b &lt; 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double w = read_weight();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(w &lt;= 0.0 || w &gt; 1.0)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printf("亲密度需在 (0,1] 内\n");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(graph_set_edge(g, a, b, (float)w) == 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printf("已添加好友 %s &lt;-&gt; %s (%.3f)\n",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db-&gt;users[a].username, db-&gt;users[b].username, g-&gt;adj[a][b]);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else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printf("添加失败\n");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cmd_del_friend(UserDB *db,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a = pick_user(db, "用户 A 姓名: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b = pick_user(db, "用户 B 姓名: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(a &lt; 0 || b &lt; 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(graph_del_edge(g, a, b) == 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printf("已删除好友 %s &lt;-&gt; %s\n", db-&gt;users[a].username, db-&gt;users[b].username);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else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printf("删除失败\n");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AdjList build_al(const Graph *g, const UserDB *db)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adjlist_build(g,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cmd_dfs(UserDB *db,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s = pick_user(db, "起点用户姓名: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(s &lt; 0) return;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 al = build_al(g,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VisitResult r = traversal_dfs(&amp;al, s);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printf("DFS（显式栈）访问顺序: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visit_print(&amp;r,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adjlist_free(&amp;al);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cmd_dfs_recursive(UserDB *db,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s = pick_user(db, "起点用户姓名: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(s &lt; 0) return;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 al = build_al(g,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VisitResult r = traversal_dfs_recursive(&amp;al, s);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printf("DFS（递归）访问顺序: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visit_print(&amp;r,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adjlist_free(&amp;al);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cmd_bfs(UserDB *db,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s = pick_user(db, "起点用户姓名: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(s &lt; 0) return;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 al = build_al(g,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VisitResult r = traversal_bfs(&amp;al, s);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printf("BFS 访问顺序: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visit_print(&amp;r,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adjlist_free(&amp;al);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cmd_bfs_k(UserDB *db,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s = pick_user(db, "起点用户姓名: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(s &lt; 0) return;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char buf[16];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printf("K 值: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read_line(buf, sizeof buf);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k = atoi(buf);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(k &lt; 0)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printf("K 需非负\n");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 al = build_al(g,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DistResult d = traversal_bfs_distance_k(&amp;al, s, k);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printf("与 %s 距离为 %d 的用户: \n", db-&gt;users[s].username, k);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dist_print(&amp;d,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adjlist_free(&amp;al);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cmd_mst_prim(UserDB *db,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MstResult r = mst_prim(g);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mst_print(&amp;r,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cmd_mst_kruskal(UserDB *db,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MstResult r = mst_kruskal(g);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mst_print(&amp;r,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cmd_floyd(UserDB *db,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s = pick_user(db, "起点用户姓名: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t = pick_user(db, "终点用户姓名: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(s &lt; 0 || t &lt; 0) return;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PathResult p = shortest_floyd_path(g, s, 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printf("Floyd 最短路径 %s -&gt; %s: ", db-&gt;users[s].username, db-&gt;users[t].username);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path_print(&amp;p,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cmd_dijkstra(UserDB *db, Graph *g)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s = pick_user(db, "起点用户姓名: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t = pick_user(db, "终点用户姓名: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(s &lt; 0 || t &lt; 0) return;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PathResult p = shortest_dijkstra(g, s, 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printf("Dijkstra 最短路径 %s -&gt; %s: ", db-&gt;users[s].username, db-&gt;users[t].username);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path_print(&amp;p,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cmd_save(UserDB *db, Graph *g, const char *path)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(storage_save(path, db, g) == 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printf("已保存到 %s\n", path);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else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printf("保存失败\n");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print_menu(void)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printf("\n======== 小型社交网络系统 ========\n");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 1 显示所有用户       2 显示关系图(矩阵)\n");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 3 添加好友           4 删除好友\n");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 5 DFS 遍历(显式栈)   6 DFS 遍历(递归)\n");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 7 BFS 遍历           8 BFS 距离 K\n");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 9 Prim 最小生成树   10 Kruskal 最小生成树\n");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printf("11 Floyd 最短路径    12 Dijkstra 最短路径\n");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printf("13 保存数据           0 退出\n");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printf("请选择: 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ui_run(UserDB *db, Graph *g, const char *data_path)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char buf[16];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(;;)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int choice;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print_menu();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read_line(buf, sizeof buf);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choice = atoi(buf);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switch (choice)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0: 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1:  cmd_list_users(db);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2:  cmd_show_graph(db, g);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3:  cmd_add_friend(db, g);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4:  cmd_del_friend(db, g);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5:  cmd_dfs(db, g);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6:  cmd_dfs_recursive(db, g);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7:  cmd_bfs(db, g);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8:  cmd_bfs_k(db, g);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9:  cmd_mst_prim(db, g);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10: cmd_mst_kruskal(db, g);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11: cmd_floyd(db, g);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12: cmd_dijkstra(db, g);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case 13: cmd_save(db, g, data_path);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default: printf("无效选项，请重试\n"); break;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main.c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src/main.c — 程序入口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用法: social_network [数据文件]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默认加载 data/users20.txt（20 位用户，满足"用户数 &gt; 10"）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示例: social_network data/users8.txt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"graph.h"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"storage.h"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"ui.h"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"user.h"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&lt;stdio.h&gt;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main(int argc, char **argv)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const char *path = argc &gt; 1 ? argv[1] : "data/users20.txt";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UserDB db;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Graph g;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(storage_load(path, &amp;db, &amp;g) != 0)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"加载数据失败: %s\n", path);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printf("已加载 %d 位用户（数据文件 %s）\n", db.count, path);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ui_run(&amp;db, &amp;g, path);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gen_data.c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tools/gen_data.c — 随机生成初始数据文件（连通非稀疏图）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用法: ./build/gen_data &lt;用户数&gt; &lt;随机种子&gt; &lt;输出文件&gt;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生成内容（格式见 DESIGN.md §5）：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1. 用户信息：编号(20250621 起)、姓名(FIRST+LAST 池)、密码(8 位)、年龄(18-40)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2. 对称亲密度矩阵：~65% 密度随机铺边，权值 (0.001,0.999)（越小亲密度越高），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   并用本地 BFS 保证生成图为连通图（非稀疏）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&lt;stdio.h&gt;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&lt;stdlib.h&gt;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MAX_N 100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const char *const FIRST[] =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"Alex", "Emma", "Jack", "Sophia", "Michael", "Olivia", "Daniel", "Ava",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"Liam", "Noah", "Mia", "Ethan", "Chloe", "Lucas", "Grace", "Leo",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"Zoe", "Ryan", "Nora", "Ivy"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const int FIRST_N = (int)(sizeof FIRST / sizeof FIRST[0]);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const char *const LAST[] =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"White", "Clark", "Brown", "Lee", "King", "Wu", "Green", "Jones",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"Smith", "Davis", "Miller", "Wilson", "Moore", "Taylor", "Anderson",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"Thomas", "Jackson", "Harris", "Martin", "Thompson"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const int LAST_N = (int)(sizeof LAST / sizeof LAST[0]);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权值 ∈ (0.001, 0.999)，保留三位小数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float rand_weight(void)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(float)(rand() % 999 + 1) / 1000.0f;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本地 BFS 判连通（独立实现，不依赖主程序模块）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int is_connected(const float m[MAX_N][MAX_N], int n)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visited[MAX_N]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queue[MAX_N], head = 0, tail = 0, cnt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visited[0]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queue[tail++]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cnt++;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while (head &lt; tail)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int u = queue[head++];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int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(v = 0; v &lt; n; v++)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(m[u][v] &gt; 0.0f &amp;&amp; !visited[v])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visited[v]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queue[tail++] =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cnt++;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cnt == 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main(int argc, char **argv)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(argc != 4)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"用法: %s &lt;用户数(2..%d)&gt; &lt;随机种子&gt; &lt;输出文件&gt;\n", argv[0], MAX_N);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2;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n = atoi(argv[1]);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unsigned seed = (unsigned)atoi(argv[2]);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const char *out = argv[3];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FILE *fp;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i, j;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(n &lt; 2 || n &gt; MAX_N)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"用户数需在 2..%d 之间\n", MAX_N);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2;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srand(seed);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用户信息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char id[MAX_N][10];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char name[MAX_N][20];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char pass[MAX_N][9];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age[MAX_N];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n;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snprintf(id[i], sizeof id[i], "%d", 20250620 + i + 1);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snprintf(name[i], sizeof name[i], "%s%s", FIRST[i % FIRST_N],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LAST[(i * 7) % LAST_N]); /* 7 与 20 互质 → 姓名唯一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(j = 0; j &lt; 8; j++)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(j % 2 == 1)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pass[i][j] = (char)('0' + rand() % 10);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 else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pass[i][j] = (char)((j % 4 == 0 ? 'a' : 'A') + rand() % 26);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pass[i][8] = '\0';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age[i] = 18 + rand() % 23; /* 18..40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亲密度矩阵：~65% 密度 + 保证连通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m[MAX_N][MAX_N];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memset(m, 0, sizeof m);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n; i++)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(j = i + 1; j &lt; n; j++)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(rand() % 100 &lt; 65)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float w = rand_weight();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m[i][j] = m[j][i] = 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while (!is_connected(m, n)) { /* 补边直至连通（随机函数生成权值）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 = rand() % 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j = rand() % 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(i != j &amp;&amp; m[i][j] == 0.0f)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float w = rand_weight();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m[i][j] = m[j][i] = 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写文件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fp = fopen(out, "w");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(!fp)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fprintf(stderr, "无法打开输出文件: %s\n", out);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return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fprintf(fp, "%d\n", n);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n; i++)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fprintf(fp, "%s %s %s %d\n", id[i], name[i], pass[i], age[i]);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n;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(j = 0; j &lt; n; j++)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fprintf(fp, "%s%.3f", j ? " " : "", m[i][j]);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fprintf(fp, "\n");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fclose(fp);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printf("已生成 %d 个用户、连通图矩阵 -&gt; %s (种子 %u)\n", n, out, seed);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Makefile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 小型社交网络系统 — 构建脚本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 用法：make [all|app|test|demo|gen|clean]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CC      ?= cc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CFLAGS  ?= -std=c11 -Wall -Wextra -Wpedantic -O2 -g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INC     := -Iinclude -Itests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LDLIBS  := -lm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SRC     := $(wildcard src/*.c)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OBJ     := $(patsubst src/%.c,build/obj/%.o,$(SRC))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APP     := build/social_network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 链接除 main.o 外的全部模块（供测试使用）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APP_OBJS := $(filter-out build/obj/main.o,$(OBJ))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HDRS    := $(wildcard include/*.h) $(wildcard tests/*.h)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TEST_SRCS := $(wildcard tests/test_*.c)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TEST_BINS := $(patsubst tests/%.c,build/tests/%,$(TEST_SRCS))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GEN_BIN   := build/gen_data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.PHONY: all app test demo gen clean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 从 src/main.c 是否存在决定是否构建 app（模块合入齐全前自动跳过）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ALL := test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ifneq ($(wildcard src/main.c),)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ALL += app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endif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all: $(ALL)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app: $(APP)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$(APP): $(OBJ) $(HDRS)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@mkdir -p $(dir $@)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$(CC) $(CFLAGS) $(INC) -o $@ $(OBJ) $(LDLIBS)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build/obj/%.o: src/%.c $(HDRS)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@mkdir -p $(dir $@)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$(CC) $(CFLAGS) $(INC) -c -o $@ $&lt;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 每个测试为独立可执行文件：源码 + 除 main.o 外的全部模块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build/tests/%: tests/%.c $(APP_OBJS) $(HDRS)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@mkdir -p $(dir $@)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$(CC) $(CFLAGS) $(INC) -o $@ $&lt; $(APP_OBJS) $(LDLIBS)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test: $(TEST_BINS)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@fail=0;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for t in $(TEST_BINS); do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 xml:space="preserve">  echo "== $$t =="; ./$$t || fail=1;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done;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if [ $$fail -ne 0 ]; then echo "==&gt; TESTS FAILED"; exit 1; fi;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echo "==&gt; ALL TESTS PASSED"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gen: $(GEN_BIN)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$(GEN_BIN): tools/gen_data.c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@mkdir -p build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$(CC) $(CFLAGS) -o $@ $&lt; $(LDLIBS)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@echo "gen_data 构建完成：./build/gen_data &lt;用户数&gt; &lt;种子&gt; &lt;输出文件&gt;"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demo: app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bash examples/demo.sh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clean: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ab/>
        <w:t>rm -rf build</w:t>
      </w:r>
    </w:p>
    <w:p/>
    <w:p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（三）测试与 CI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4"/>
        </w:rPr>
      </w:r>
    </w:p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test_util.h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#ifndef SN_TEST_UTIL_H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SN_TEST_UTIL_H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轻量断言工具：无需第三方依赖。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每个 test_*.c 单独成可执行文件，include 本头文件后使用 CHECK 系列宏，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最后调用 test_summary("模块名") 汇总并作为退出码。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&lt;stdio.h&gt;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&lt;math.h&gt;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int g_tests_run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int g_tests_failed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CHECK(cond)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do { g_tests_run++;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if (!(cond)) { g_tests_failed++;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printf("  FAIL %s:%d: %s\n", __FILE__, __LINE__, #cond); }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 while (0)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CHECK_EQ_INT(a, b)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do { long long _a = (long long)(a), _b = (long long)(b); g_tests_run++;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if (_a != _b) { g_tests_failed++;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printf("  FAIL %s:%d: %s == %s  (%lld != %lld)\n",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__FILE__, __LINE__, #a, #b, _a, _b); }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 while (0)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#define CHECK_CLOSE(a, b, eps)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do { double _a = (double)(a), _b = (double)(b), _e = (double)(eps); g_tests_run++;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if (fabs(_a - _b) &gt; _e) { g_tests_failed++;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printf("  FAIL %s:%d: %s ≈ %s  (%.6f vs %.6f, eps %.3g)\n",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__FILE__, __LINE__, #a, #b, _a, _b, _e); }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 while (0)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int test_summary(const char *name)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printf("[%s] %d checks, %d failed\n", name, g_tests_run, g_tests_failed);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g_tests_failed == 0 ? 0 :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#endif /* SN_TEST_UTIL_H */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test_user.c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tests/test_user.c — 用户管理测试（Issue #2）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"test_util.h"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"user.h"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main(void)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UserDB db;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User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idx;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userdb_init(&amp;db);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CHECK_EQ_INT(db.count,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正常添加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memset(&amp;u, 0, sizeof u);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snprintf(u.id, sizeof u.id, "%s", "20250621");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snprintf(u.username, sizeof u.username, "%s", "AlexWhite");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snprintf(u.password, sizeof u.password, "%s", "a1B2c3D4");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u.age = 25;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idx = userdb_add(&amp;db, &amp;u);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CHECK_EQ_INT(idx,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CHECK_EQ_INT(db.count,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编号冲突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memset(&amp;u, 0, sizeof u);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snprintf(u.id, sizeof u.id, "%s", "20250621");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snprintf(u.username, sizeof u.username, "%s", "EmmaClark");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snprintf(u.password, sizeof u.password, "%s", "x9Y8z7W6");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u.age = 30;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CHECK_EQ_INT(userdb_add(&amp;db, &amp;u),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姓名冲突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snprintf(u.id, sizeof u.id, "%s", "20250622");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snprintf(u.username, sizeof u.username, "%s", "AlexWhite");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CHECK_EQ_INT(userdb_add(&amp;db, &amp;u),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空字段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snprintf(u.id, sizeof u.id, "%s", "20250622");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snprintf(u.username, sizeof u.username, "%s", "EmmaClark");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u.username[0] = '\0';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CHECK_EQ_INT(userdb_add(&amp;db, &amp;u),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u.username[0] = 'E';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年龄边界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snprintf(u.id, sizeof u.id, "%s", "20250622");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snprintf(u.username, sizeof u.username, "%s", "EmmaClark");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snprintf(u.password, sizeof u.password, "%s", "x9Y8z7W6");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u.age =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CHECK_EQ_INT(userdb_add(&amp;db, &amp;u),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u.age = 201;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CHECK_EQ_INT(userdb_add(&amp;db, &amp;u),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u.age = 30;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CHECK_EQ_INT(userdb_add(&amp;db, &amp;u),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查找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CHECK_EQ_INT(userdb_find_by_id(&amp;db, "20250621"),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CHECK_EQ_INT(userdb_find_by_id(&amp;db, "20250622"),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CHECK_EQ_INT(userdb_find_by_id(&amp;db, "99999999"),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CHECK_EQ_INT(userdb_find_by_name(&amp;db, "AlexWhite"),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CHECK_EQ_INT(userdb_find_by_name(&amp;db, "nobody"),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CHECK(userdb_get(&amp;db, 0) != NULL);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CHECK(userdb_get(&amp;db, 99) == NULL);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CHECK(strcmp(userdb_get(&amp;db, 0)-&gt;username, "AlexWhite") ==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删除：尾元素覆盖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CHECK_EQ_INT(userdb_remove(&amp;db, 0),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CHECK_EQ_INT(db.count,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CHECK_EQ_INT(userdb_find_by_name(&amp;db, "EmmaClark"),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CHECK_EQ_INT(userdb_remove(&amp;db, 5), -1); /* 越界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CHECK_EQ_INT(userdb_remove(&amp;db, -1),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满员边界：填充至 MAX_USERS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while (db.count &lt; MAX_USERS)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User x;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char nb[16];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int 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memset(&amp;x, 0, sizeof x);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n = snprintf(nb, sizeof nb, "%d", 10000000 + db.count);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memcpy(x.id, nb, (size_t)n); /* 编号至多 8 字节，字段 10 字节足够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x.id[n] = '\0';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snprintf(x.username, sizeof x.username, "User%d", db.count);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snprintf(x.password, sizeof x.password, "p%d", db.count);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x.age = 20;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CHECK(userdb_add(&amp;db, &amp;x) &gt;=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CHECK_EQ_INT(userdb_add(&amp;db, &amp;u), -1); /* 已满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test_summary("test_user");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test_storage.c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tests/test_storage.c — 数据文件读写测试（Issue #3）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"test_util.h"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"storage.h"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"user.h"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"graph.h"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main(void)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UserDB db, db2;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Graph g, g2;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i, j;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1) 加载需求文档示例数据（8 用户，表 1）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CHECK_EQ_INT(storage_load("data/users8.txt", &amp;db, &amp;g),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CHECK_EQ_INT(db.count, 8);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CHECK_EQ_INT(g.num_users, 8);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CHECK(strcmp(db.users[0].id, "20250621") ==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CHECK(strcmp(db.users[0].username, "AlexWhite") ==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CHECK(strcmp(db.users[0].password, "a1B2c3D4") ==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CHECK_EQ_INT(db.users[0].age, 25);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CHECK(strcmp(db.users[7].username, "AvaJones") ==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CHECK_EQ_INT(db.users[7].age, 27);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2) 矩阵性质：对称、对角为 0、权值 ∈ [0,1]、非稀疏且有边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edges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8;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CHECK(g.adj[i][i] == 0.0f);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(j = 0; j &lt; 8; j++)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CHECK(g.adj[i][j] &gt;= 0.0f &amp;&amp; g.adj[i][j] &lt;= 1.0f);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CHECK(g.adj[i][j] == g.adj[j][i]);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(i &lt; j &amp;&amp; g.adj[i][j] &gt; 0.0f) edges++;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CHECK(edges &gt;= 8); /* 非稀疏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3) 往返一致性：保存后再加载，内容完全一致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CHECK_EQ_INT(storage_save("/tmp/sn_storage_roundtrip.txt", &amp;db, &amp;g),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CHECK_EQ_INT(storage_load("/tmp/sn_storage_roundtrip.txt", &amp;db2, &amp;g2),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CHECK_EQ_INT(db2.count, db.count);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db.count;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CHECK(strcmp(db2.users[i].id, db.users[i].id) ==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CHECK(strcmp(db2.users[i].username, db.users[i].username) ==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CHECK(strcmp(db2.users[i].password, db.users[i].password) ==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CHECK_EQ_INT(db2.users[i].age, db.users[i].age);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(j = 0; j &lt; db.count; j++)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CHECK_CLOSE(g2.adj[i][j], g.adj[i][j], 1e-6);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4) 20 用户数据：用户数 &gt; 10 且矩阵对称连通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CHECK_EQ_INT(storage_load("data/users20.txt", &amp;db, &amp;g),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CHECK(db.count &gt; 10);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CHECK_EQ_INT(g.num_users, db.count);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 = 0; i &lt; g.num_users; i++)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(j = 0; j &lt; g.num_users; j++)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CHECK(g.adj[i][j] == g.adj[j][i]);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5) 错误文件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CHECK_EQ_INT(storage_load("data/no_such_file.txt", &amp;db, &amp;g),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remove("/tmp/sn_storage_roundtrip.txt");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test_summary("test_storage");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test_graph.c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tests/test_graph.c — 好友关系管理 / 邻接表测试（Issue #4）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"test_util.h"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"graph.h"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main(void)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Graph g;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UserDB db;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 al;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5 个用户的测试图（直接填 UserDB，不依赖 user.c 模块）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memset(&amp;db, 0, sizeof 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(u = 0; u &lt; 5; u++)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snprintf(db.users[u].id, sizeof db.users[u].id, "U%d", u);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snprintf(db.users[u].username, sizeof db.users[u].username, "user%d", u);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snprintf(db.users[u].password, sizeof db.users[u].password, "p%d", u);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db.users[u].age = 20 + u;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db.count = 5;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graph_init(&amp;g,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CHECK_EQ_INT(g.num_users,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添加好友：对称性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CHECK_EQ_INT(graph_set_edge(&amp;g, 0, 1, 0.3f),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CHECK_EQ_INT(graph_set_edge(&amp;g, 0, 2, 0.5f),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CHECK_EQ_INT(graph_set_edge(&amp;g, 1, 2, 0.1f),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CHECK_EQ_INT(graph_set_edge(&amp;g, 1, 3, 0.7f),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CHECK_EQ_INT(graph_set_edge(&amp;g, 2, 4, 0.4f),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CHECK(graph_has_edge(&amp;g, 0, 1) &amp;&amp; graph_has_edge(&amp;g, 1, 0));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CHECK(graph_weight(&amp;g, 1, 2) == 0.1f);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CHECK(graph_weight(&amp;g, 2, 1) == 0.1f);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非法输入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CHECK_EQ_INT(graph_set_edge(&amp;g, 0, 0, 0.5f), -1);  /* 自环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CHECK_EQ_INT(graph_set_edge(&amp;g, 0, 1, 0.0f), -1);  /* 权值非法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CHECK_EQ_INT(graph_set_edge(&amp;g, 0, 1, 1.5f),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CHECK_EQ_INT(graph_set_edge(&amp;g, -1, 1, 0.5f),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CHECK_EQ_INT(graph_set_edge(&amp;g, 0, 99, 0.5f),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连通性：当前全连通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CHECK(graph_is_connected(&amp;g));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删除唯一连边 1-3 → 3 孤立 → 不连通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CHECK_EQ_INT(graph_del_edge(&amp;g, 1, 3),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CHECK(!graph_has_edge(&amp;g, 1, 3));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CHECK(!graph_is_connected(&amp;g));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CHECK_EQ_INT(graph_del_edge(&amp;g, 1, 3), 0); /* 幂等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恢复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graph_set_edge(&amp;g, 1, 3, 0.7f);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CHECK(graph_is_connected(&amp;g));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邻接表构建：边数、邻居升序、权值一致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al = adjlist_build(&amp;g, &amp;db);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CHECK_EQ_INT(al.num_users,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total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(u = 0; u &lt; al.num_users; u++)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int prev =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CHECK(strcmp(al.nodes[u].user.username, db.users[u].username) ==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(Edge *e = al.nodes[u].head; e; e = e-&gt;next)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total++;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CHECK(e-&gt;to &gt; prev); /* 升序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prev = e-&gt;to;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CHECK_CLOSE(e-&gt;weight, graph_weight(&amp;g, u, e-&gt;to), 1e-6);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CHECK_EQ_INT(total, 10); /* 5 条无向边 × 2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adjlist_free(&amp;al);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CHECK(al.nodes[0].head == NULL); /* 释放后头指针清空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test_summary("test_graph");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test_traversal.c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tests/test_traversal.c — 图遍历测试（Issue #1）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测试图（6 节点无向）：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0-1, 0-2, 1-3, 1-4, 2-5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距离（跳数）：start=0 -&gt; 1:{1,2}, 2:{3,4,5}, K&gt;=3: 空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直接手工构建邻接表（不依赖 graph.c，保持分支独立）。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"test_util.h"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"graph.h"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"traversal.h"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&lt;stdlib.h&gt;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int add_edge(AdjList *al, int u, int v, float w)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Edge *e = (Edge *)malloc(sizeof *e);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(!e) return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e-&gt;to = v;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e-&gt;weight = 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e-&gt;next = NULL;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Edge **p = &amp;al-&gt;nodes[u].head; /* 尾插，保持邻居升序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while (*p) p = &amp;(*p)-&gt;next;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*p = 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AdjList make_test_graph(void)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 al;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memset(&amp;al, 0, sizeof al);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al.num_users = 6;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add_edge(&amp;al, 0, 1, 0.5f);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add_edge(&amp;al, 1, 0, 0.5f);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add_edge(&amp;al, 0, 2, 0.3f);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add_edge(&amp;al, 2, 0, 0.3f);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add_edge(&amp;al, 1, 3, 0.7f);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add_edge(&amp;al, 3, 1, 0.7f);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add_edge(&amp;al, 1, 4, 0.2f);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add_edge(&amp;al, 4, 1, 0.2f);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add_edge(&amp;al, 2, 5, 0.9f);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add_edge(&amp;al, 5, 2, 0.9f);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al;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free_al(AdjList *al)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(int i = 0; i &lt; al-&gt;num_users;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Edge *e = al-&gt;nodes[i].head;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while (e)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Edge *n = e-&gt;next;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free(e);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e = 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结果是否恰好包含 0..5 各一次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int covers_all(const VisitResult *r)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seen[6]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(r-&gt;len != 6)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(int i = 0; i &lt; r-&gt;len;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(r-&gt;order[i] &lt; 0 || r-&gt;order[i] &gt;= 6 || seen[r-&gt;order[i]])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seen[r-&gt;order[i]]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main(void)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 al = make_test_graph();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VisitResult 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DistResult d;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递归 DFS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 = traversal_dfs_recursive(&amp;al,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CHECK(covers_all(&amp;r));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CHECK_EQ_INT(r.order[0],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显式栈 DFS：覆盖全部，且从 0 出发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 = traversal_dfs(&amp;al,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CHECK(covers_all(&amp;r));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CHECK_EQ_INT(r.order[0],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BFS：覆盖全部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 = traversal_bfs(&amp;al,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CHECK(covers_all(&amp;r));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CHECK_EQ_INT(r.order[0],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0 的直接邻居按升序紧接其后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CHECK_EQ_INT(r.order[1],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CHECK_EQ_INT(r.order[2], 2);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非法起点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 = traversal_dfs(&amp;al,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CHECK_EQ_INT(r.len,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 = traversal_bfs(&amp;al, 99);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CHECK_EQ_INT(r.len,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BFS 距离 K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 = traversal_bfs_distance_k(&amp;al, 0,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CHECK_EQ_INT(d.len,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CHECK_EQ_INT(d.users[0],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 = traversal_bfs_distance_k(&amp;al, 0,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CHECK_EQ_INT(d.len, 2);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CHECK(d.users[0] == 1 &amp;&amp; d.users[1] == 2);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 = traversal_bfs_distance_k(&amp;al, 0, 2);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CHECK_EQ_INT(d.len, 3);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CHECK(d.users[0] == 3 &amp;&amp; d.users[1] == 4 &amp;&amp; d.users[2] ==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 = traversal_bfs_distance_k(&amp;al, 0, 3);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CHECK_EQ_INT(d.len,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 = traversal_bfs_distance_k(&amp;al, 0, -1);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CHECK_EQ_INT(d.len,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从 3 出发：3-&gt;1-&gt;4 为 2 跳；3-&gt;1-&gt;0-&gt;2 为 3 跳；5 为 4 跳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 = traversal_bfs_distance_k(&amp;al, 3,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CHECK_EQ_INT(d.len,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CHECK_EQ_INT(d.users[0],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 = traversal_bfs_distance_k(&amp;al, 3, 2);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CHECK_EQ_INT(d.len, 2);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d = traversal_bfs_distance_k(&amp;al, 3, 3);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CHECK_EQ_INT(d.len,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CHECK_EQ_INT(d.users[0], 2);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free_al(&amp;al);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test_summary("test_traversal");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test_mst.c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tests/test_mst.c — 最小生成树测试（Issue #7）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测试图 1（4 节点）：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0-1:1.0  0-2:2.0  1-2:3.0  1-3:4.0  2-3:5.0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MST = {0-1, 0-2, 1-3}，总权值 7.0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"test_util.h"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"mst.h"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init_g(Graph *g, int n)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memset(g-&gt;adj, 0, sizeof g-&gt;adj);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g-&gt;num_users = 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make_graph(Graph *g, int n, const int (*pairs)[2], const float *ws, int m)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init_g(g, n);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(int i = 0; i &lt; m;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g-&gt;adj[pairs[i][0]][pairs[i][1]] = ws[i];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g-&gt;adj[pairs[i][1]][pairs[i][0]] = ws[i];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main(void)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Graph g;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MstResult p, k;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手动初始化 Graph（不依赖 graph.c，保持分支独立）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const int pairs1[][2] = {{0,1},{0,2},{1,2},{1,3},{2,3}};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const float ws1[] = {1.0f, 2.0f, 3.0f, 4.0f, 5.0f};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init_g(&amp;g, 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make_graph(&amp;g, 4, pairs1, ws1,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 = mst_prim(&amp;g);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k = mst_kruskal(&amp;g);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CHECK_EQ_INT(p.edge_count, 3);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CHECK_EQ_INT(k.edge_count, 3);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CHECK_CLOSE(p.total_weight, 7.0f, 1e-4);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CHECK_CLOSE(k.total_weight, 7.0f, 1e-4);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MST 覆盖全部 4 个节点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seen[4] = {0};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(int i = 0; i &lt; p.edge_count;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seen[p.edges[i].u]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seen[p.edges[i].v]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CHECK(seen[0] &amp;&amp; seen[1] &amp;&amp; seen[2] &amp;&amp; seen[3]);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Prim 与 Kruskal：总权值一致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CHECK_CLOSE(p.total_weight, k.total_weight, 1e-4);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更大一点的连通图（6 节点，权值各异）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const int pairs2[][2] = {{0,1},{1,2},{2,3},{3,4},{4,5},{5,0},{0,3},{1,4},{2,5}};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const float ws2[] = {0.9f, 0.2f, 0.6f, 0.3f, 0.8f, 0.1f, 0.7f, 0.4f, 0.5f};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init_g(&amp;g, 6);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make_graph(&amp;g, 6, pairs2, ws2, 9);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 = mst_prim(&amp;g);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k = mst_kruskal(&amp;g);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CHECK_EQ_INT(p.edge_count,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CHECK_EQ_INT(k.edge_count,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CHECK_CLOSE(p.total_weight, k.total_weight, 1e-4);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手算：5 条最小边 0.1,0.2,0.3,0.4,0.5? 检验树性：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* 边按序 0.1(5-0),0.2(1-2),0.3(3-4),0.4(1-4),0.5(2-5)? -&gt; 2-5 形成环(5-0-?-2)…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* 以算法互验 + 切割性质校验：MST 权值应为切分最小和，这里用强校验：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* 任意删除一条边后构图必不连通（树性质）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/* 复制 p 的边进行树校验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(int skip = 0; skip &lt; p.edge_count; skip++)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Graph 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init_g(&amp;t, 6);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for (int i = 0; i &lt; p.edge_count;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if (i == skip) continue;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t.adj[p.edges[i].u][p.edges[i].v] = p.edges[i].weight;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t.adj[p.edges[i].v][p.edges[i].u] = p.edges[i].weight;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/* 局部 BFS 连通性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int vis[6] = {0}, q[6], h = 0, tl = 0, cnt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vis[0] = 1; q[tl++]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while (h &lt; tl)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int u = q[h++];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for (int v = 0; v &lt; 6; v++)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if (t.adj[u][v] &gt; 0 &amp;&amp; !vis[v]) { vis[v] = 1; q[tl++] = v; cnt++;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CHECK(cnt &lt; 6); /* 树删任意边后必不连通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不连通图：Prim 返回可达部分的生成树；Kruskal 返回生成森林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const int pairs3[][2] = {{0,1},{1,2},{3,4}};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const float ws3[] = {0.1f, 0.2f, 0.3f};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init_g(&amp;g,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make_graph(&amp;g, 5, pairs3, ws3, 3);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 = mst_prim(&amp;g);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k = mst_kruskal(&amp;g);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CHECK_EQ_INT(p.edge_count, 2);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CHECK_EQ_INT(k.edge_count, 3); /* 两个连通分量各成树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CHECK_CLOSE(p.total_weight, 0.3f, 1e-4);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CHECK_CLOSE(k.total_weight, 0.6f, 1e-4);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空图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init_g(&amp;g,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 = mst_prim(&amp;g);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k = mst_kruskal(&amp;g);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CHECK_EQ_INT(p.edge_count,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CHECK_EQ_INT(k.edge_count,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test_summary("test_mst");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test_shortest_floyd.c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tests/test_shortest_floyd.c — Floyd 全源最短路径测试（Issue #8）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测试图（5 节点）：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0-1:0.5  0-2:1.0  1-2:0.3  1-3:1.5  2-3:0.4  3-4:0.2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dist[0][3] = 0.5+0.3+0.4 = 1.2（0-&gt;1-&gt;2-&gt;3）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dist[0][4] = 1.2+0.2 = 1.4（0-&gt;1-&gt;2-&gt;3-&gt;4）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"test_util.h"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"shortest.h"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&lt;math.h&gt;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init_g(Graph *g, int n)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memset(g-&gt;adj, 0, sizeof g-&gt;adj);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g-&gt;num_users = 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add_edge(Graph *g, int u, int v, float w)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g-&gt;adj[u][v] = 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g-&gt;adj[v][u] = 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校验路径合法：相邻节点有边且权值和 == 期望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int check_path(const Graph *g, const PathResult *p, const int *expect, int expect_len,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  float expect_dist)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(p-&gt;len != expect_len)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(p-&gt;len &gt; 0 &amp;&amp; p-&gt;nodes[p-&gt;len - 1] != expect[expect_len - 1])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(int i = 0; i + 1 &lt; p-&gt;len; i++)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(g-&gt;adj[p-&gt;nodes[i]][p-&gt;nodes[i + 1]] &lt;= 0.0f)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sum = 0.0f;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(int i = 0; i + 1 &lt; p-&gt;len; i++)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sum += g-&gt;adj[p-&gt;nodes[i]][p-&gt;nodes[i + 1]];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fabs(sum - expect_dist) &lt; 1e-4f;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main(void)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Graph g;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const int exp04[] = {0, 1, 2, 3, 4};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PathResult pr;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dist[MAX_USERS][MAX_USERS];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next[MAX_USERS][MAX_USERS];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init_g(&amp;g,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0, 1, 0.5f);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0, 2, 1.0f);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1, 2, 0.3f);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1, 3, 1.5f);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2, 3, 0.4f);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3, 4, 0.2f);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shortest_floyd(&amp;g, dist, next);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CHECK_CLOSE(dist[0][3], 1.2f, 1e-4);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CHECK_CLOSE(dist[0][4], 1.4f, 1e-4);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CHECK_CLOSE(dist[0][0], 0.0f, 1e-6);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CHECK_CLOSE(dist[2][3], 0.4f, 1e-4); /* 直达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CHECK(next[0][3] ==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路径重构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shortest_floyd_path(&amp;g, 0, 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CHECK(check_path(&amp;g, &amp;pr, exp04, 5, 1.4f));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shortest_floyd_path(&amp;g, 4, 0); /* 双向（无向图）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CHECK_EQ_INT(pr.len,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CHECK_CLOSE(pr.dist, 1.4f, 1e-4);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shortest_floyd_path(&amp;g, 0,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CHECK_EQ_INT(pr.len,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CHECK_CLOSE(pr.dist, 0.0f, 1e-6);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不连通：3-4 删掉后 4 不可达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init_g(&amp;g,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0, 1, 0.5f);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1, 2, 0.3f);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2, 3, 0.4f);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shortest_floyd(&amp;g, dist, next);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CHECK(dist[0][4] &gt;= GRAPH_INF);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shortest_floyd_path(&amp;g, 0, 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CHECK_EQ_INT(pr.len,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越界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shortest_floyd_path(&amp;g, -1,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CHECK_EQ_INT(pr.len,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shortest_floyd_path(&amp;g, 0, 99);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CHECK_EQ_INT(pr.len,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test_summary("test_shortest_floyd");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test_shortest_dijkstra.c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tests/test_shortest_dijkstra.c — Dijkstra 单源最短路径测试（Issue #5）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测试图（5 节点）：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0-1:0.5  0-2:1.0  1-2:0.3  1-3:1.5  2-3:0.4  3-4:0.2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dist[0][3] = 0.5+0.3+0.4 = 1.2（0-&gt;1-&gt;2-&gt;3）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dist[0][4] = 1.2+0.2 = 1.4（0-&gt;1-&gt;2-&gt;3-&gt;4）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"test_util.h"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"shortest.h"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&lt;math.h&gt;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init_g(Graph *g, int n)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memset(g-&gt;adj, 0, sizeof g-&gt;adj);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g-&gt;num_users = n;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add_edge(Graph *g, int u, int v, float w)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g-&gt;adj[u][v] = 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g-&gt;adj[v][u] = w;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int check_path(const Graph *g, const PathResult *p, const int *expect, int expect_len,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  float expect_dist)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if (p-&gt;len != expect_len)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(int i = 0; i &lt; p-&gt;len; i++)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(p-&gt;nodes[i] != expect[i])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(int i = 0; i + 1 &lt; p-&gt;len; i++)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(g-&gt;adj[p-&gt;nodes[i]][p-&gt;nodes[i + 1]] &lt;= 0.0f) return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float sum = 0.0f;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(int i = 0; i + 1 &lt; p-&gt;len; i++)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sum += g-&gt;adj[p-&gt;nodes[i]][p-&gt;nodes[i + 1]];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fabs(sum - expect_dist) &lt; 1e-4f;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main(void)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Graph g;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const int exp04[] = {0, 1, 2, 3, 4};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const int exp03[] = {0, 1, 2, 3};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PathResult pr;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init_g(&amp;g,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0, 1, 0.5f);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0, 2, 1.0f);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1, 2, 0.3f);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1, 3, 1.5f);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2, 3, 0.4f);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3, 4, 0.2f);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0 -&gt; 4 的最短路径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shortest_dijkstra(&amp;g, 0, 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CHECK(check_path(&amp;g, &amp;pr, exp04, 5, 1.4f));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0 -&gt; 3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shortest_dijkstra(&amp;g, 0, 3);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CHECK(check_path(&amp;g, &amp;pr, exp03, 4, 1.2f));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反向（无向图对称）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shortest_dijkstra(&amp;g, 4,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CHECK_EQ_INT(pr.len,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CHECK_CLOSE(pr.dist, 1.4f, 1e-4);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起点==终点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shortest_dijkstra(&amp;g, 0,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CHECK_EQ_INT(pr.len,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CHECK_CLOSE(pr.dist, 0.0f, 1e-6);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直达 2 -&gt; 3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shortest_dijkstra(&amp;g, 2, 3);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CHECK_EQ_INT(pr.len, 2);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CHECK_CLOSE(pr.dist, 0.4f, 1e-4);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不可达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init_g(&amp;g, 5);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0, 1, 0.5f);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add_edge(&amp;g, 1, 2, 0.3f);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shortest_dijkstra(&amp;g, 0, 4);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CHECK_EQ_INT(pr.len,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越界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shortest_dijkstra(&amp;g, -1,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CHECK_EQ_INT(pr.len,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pr = shortest_dijkstra(&amp;g, 0, 99);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CHECK_EQ_INT(pr.len,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test_summary("test_shortest_dijkstra");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test_e2e.c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 tests/test_e2e.c — 端到端集成测试（真实数据文件）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交叉校验各模块的一致性：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- 数据文件为连通非稀疏图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- Prim 与 Kruskal 总权值一致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- Floyd 与 Dijkstra 对任意点对的距离/路径一致，且路径权值和正确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- BFS 距离 K 按跳数对全部用户划分（各 K 层并集 = 全体）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   - 好友增删影响连通性并可恢复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"test_util.h"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"graph.h"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"mst.h"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"shortest.h"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"storage.h"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"traversal.h"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&lt;math.h&gt;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#include &lt;string.h&gt;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static void test_file(const char *path)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UserDB db;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Graph g;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n, s, 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CHECK_EQ_INT(storage_load(path, &amp;db, &amp;g),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n = db.count;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CHECK_EQ_INT(g.num_users, n);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CHECK(n &gt; 10); /* 需求：用户数大于 10（users8 为例外示例，此处用 users20 校验）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非稀疏连通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int edges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(s = 0; s &lt; n; s++)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(t = s + 1; t &lt; n; t++)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(g.adj[s][t] &gt; 0.0f) edges++;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CHECK(edges &gt;= n); /* 非稀疏（至少 n 条边）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CHECK(graph_is_connected(&amp;g));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MST 一致性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MstResult p = mst_prim(&amp;g), k = mst_kruskal(&amp;g);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CHECK_EQ_INT(p.edge_count, n - 1);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CHECK_EQ_INT(k.edge_count, n - 1);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CHECK_CLOSE(p.total_weight, k.total_weight, 1e-2f);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Floyd == Dijkstra：全部点对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for (s = 0; s &lt; n; s++)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(t = 0; t &lt; n; t++)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PathResult fp = shortest_floyd_path(&amp;g, s, 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PathResult dp = shortest_dijkstra(&amp;g, s, 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CHECK_EQ_INT(fp.len, dp.len);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(fp.len &gt; 0)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CHECK_CLOSE(fp.dist, dp.dist, 1e-2f);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/* 路径相邻点均有边，且权值和 == dist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float sum = 0.0f;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int ok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for (int i = 0; i + 1 &lt; fp.len;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if (g.adj[fp.nodes[i]][fp.nodes[i + 1]] &lt;= 0.0f) ok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sum += g.adj[fp.nodes[i]][fp.nodes[i + 1]];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CHECK(ok);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CHECK_CLOSE(sum, fp.dist, 1e-2f);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BFS 距离 K：各层是否恰好划分全部用户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 al = adjlist_build(&amp;g, &amp;db);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int seen[MAX_USERS] = {0}, covered = 0, ok_dist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(int k = 0; k &lt;= n; k++)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DistResult d = traversal_bfs_distance_k(&amp;al, 0, k);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for (int i = 0; i &lt; d.len; i++)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if (seen[d.users[i]]) ok_dist = 0; /* 各层不重叠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seen[d.users[i]] = 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covered++;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CHECK(ok_dist);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CHECK_EQ_INT(covered, n);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/* K=1 层用户均为起点的直接好友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DistResult d1 = traversal_bfs_distance_k(&amp;al, 0,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(int i = 0; i &lt; d1.len; i++)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CHECK(graph_has_edge(&amp;g, 0, d1.users[i]));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adjlist_free(&amp;al);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/* 好友删除 → 重新添加：对称移除、边数减少、恢复后仍连通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int ei = -1, ej = -1;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float ew = 0.0f;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for (s = 0; s &lt; n &amp;&amp; ei &lt; 0; s++)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for (t = s + 1; t &lt; n; t++)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if (g.adj[s][t] &gt; 0.0f)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ei = s;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ej = t;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ew = g.adj[s][t];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CHECK(ei &gt;= 0);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if (ei &gt;= 0)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int e_after;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graph_del_edge(&amp;g, ei, ej);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CHECK(!graph_has_edge(&amp;g, ei, ej));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e_after = 0;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for (s = 0; s &lt; n; s++)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for (t = s + 1; t &lt; n; t++)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      if (g.adj[s][t] &gt; 0.0f) e_after++;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CHECK_EQ_INT(e_after, edges - 1);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graph_set_edge(&amp;g, ei, ej, ew);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CHECK(graph_has_edge(&amp;g, ei, ej));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CHECK(graph_is_connected(&amp;g));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int main(void)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test_file("data/users20.txt"); /* 20 用户：满足 &gt;10 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return test_summary("test_e2e");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ci.yml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name: CI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on: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push: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branches: [main]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pull_request: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workflow_dispatch: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jobs: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build-test: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name: build &amp; test (gcc, warnings-as-errors)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runs-on: ubuntu-latest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steps: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- uses: actions/checkout@v4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- name: Run unit tests with strict warnings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run: make test CC=gcc CFLAGS='-std=c11 -Wall -Wextra -Wpedantic -Werror -O2'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- name: Build application (skipped until all modules merged)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run: |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if [ -f src/main.c ]; then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make app CC=gcc CFLAGS='-std=c11 -Wall -Wextra -Wpedantic -Werror -O2'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ls -la build/social_network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else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echo "src/main.c 尚未合入，跳过 app 构建"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fi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sanitize: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name: sanitizers (ASan/UBSan) + valgrind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runs-on: ubuntu-latest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steps: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- uses: actions/checkout@v4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- name: Tests under AddressSanitizer + UBSan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run: make test CC=gcc CFLAGS='-std=c11 -Wall -Wextra -O1 -g -fsanitize=address,undefined -fno-omit-frame-pointer -fno-pie -no-pie'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- name: Valgrind leak check on application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run: |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if [ -f src/main.c ]; then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make clean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make app CC=gcc CFLAGS='-std=c11 -Wall -Wextra -O1 -g'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if ! command -v valgrind &gt;/dev/null 2&gt;&amp;1; then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sudo apt-get update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sudo apt-get install -y valgrind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fi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printf '5\nAlexWhite\n0\n' | valgrind --error-exitcode=1 --leak-check=full \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  --errors-for-leak-kinds=all ./build/social_network data/users8.txt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else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echo "app 未就绪，跳过 valgrind 检查"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fi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demo: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name: usage examples (examples/demo.sh)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needs: [build-test]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runs-on: ubuntu-latest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steps: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- uses: actions/checkout@v4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- name: Build everything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run: make all CC=gcc CFLAGS='-std=c11 -Wall -Wextra -Wpedantic -Werror -O2'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- name: Run demo script (skipped until merged)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run: |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if [ -f examples/demo.sh ]; then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bash examples/demo.sh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else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  echo "examples/demo.sh 尚未合入，跳过演示"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      fi</w:t>
      </w:r>
    </w:p>
    <w:p/>
    <w:p/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/****** demo.sh ******/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#!/usr/bin/env bash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 examples/demo.sh — 自动演示：驱动社交网络程序并校验关键输出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 用法: bash examples/demo.sh  （需要先 make app）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# 说明：会话输入为 8 用户（需求文档表1）示例；逐项校验输出关键标记。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set -u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cd "$(dirname "$0")/.."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APP=build/social_network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if [ ! -x "$APP" ]; then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echo "[demo] 未找到 $APP，请先执行 make app（所有模块合入后自动可用）"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exit 0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fi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fail=0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run() { printf '%b' "$1" | "$APP" data/users8.txt 2&gt;&amp;1; 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check() {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local desc="$1" input="$2" pattern="$3" out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out=$(run "$input")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if printf '%s' "$out" | grep -q "$pattern"; then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echo "PASS: $desc"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else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echo "FAIL: $desc  (未匹配: $pattern)"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  fail=1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fi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check "显示所有用户"        '1\n0\n'                              "共 8 位用户"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check "显示关系图(矩阵)"    '2\n0\n'                              "邻接矩阵"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check "DFS 遍历(显式栈)"    '5\nAlexWhite\n0\n'                   "DFS（显式栈）访问顺序"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check "DFS 遍历(递归)"      '6\nAlexWhite\n0\n'                   "DFS（递归）访问顺序"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check "BFS 遍历"            '7\nAlexWhite\n0\n'                   "BFS 访问顺序"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check "BFS 距离 K(K=1)"     '8\nAlexWhite\n1\n0\n'                "距离为 1 的用户"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check "Prim 最小生成树"     '9\n0\n'                              "最小生成树"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check "Kruskal 最小生成树"  '10\n0\n'                             "最小生成树"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check "Floyd 最短路径"      '11\nAlexWhite\nAvaJones\n0\n'        "路径长度:"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check "Dijkstra 最短路径"   '12\nAlexWhite\nAvaJones\n0\n'        "路径长度:"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check "保存数据"            '13\n0\n'                             "已保存到"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echo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if [ $fail -eq 0 ]; then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echo "[demo] 全部样例通过 ✔"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else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 xml:space="preserve">  echo "[demo] 存在失败样例 ✘"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fi</w:t>
      </w:r>
    </w:p>
    <w:p>
      <w:pPr>
        <w:spacing w:before="0" w:after="0" w:lineRule="exact" w:line="200"/>
      </w:pPr>
      <w:r>
        <w:rPr>
          <w:rFonts w:ascii="Courier New" w:hAnsi="Courier New" w:eastAsia="宋体"/>
          <w:b w:val="0"/>
          <w:sz w:val="18"/>
        </w:rPr>
        <w:t>exit $fail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